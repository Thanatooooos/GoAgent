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The project completed three milestones.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